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920"/>
      </w:tblGrid>
      <w:tr w:rsidR="004B63FC" w14:paraId="4D0C9B87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68D7F" w14:textId="77777777" w:rsidR="004B63FC" w:rsidRDefault="00000000">
            <w:r>
              <w:rPr>
                <w:b/>
                <w:color w:val="D97706"/>
                <w:sz w:val="18"/>
              </w:rPr>
              <w:t>ANALYST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F2CF5" w14:textId="5B891130" w:rsidR="004B63FC" w:rsidRDefault="00A2460E">
            <w:r>
              <w:rPr>
                <w:i/>
                <w:sz w:val="18"/>
              </w:rPr>
              <w:t>Isaac Diaz</w:t>
            </w:r>
          </w:p>
        </w:tc>
      </w:tr>
      <w:tr w:rsidR="004B63FC" w14:paraId="61EA23A2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772CA" w14:textId="77777777" w:rsidR="004B63FC" w:rsidRDefault="00000000">
            <w:r>
              <w:rPr>
                <w:b/>
                <w:color w:val="D97706"/>
                <w:sz w:val="18"/>
              </w:rPr>
              <w:t>STUDENT ID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BAD09" w14:textId="0ADE63A6" w:rsidR="004B63FC" w:rsidRDefault="00A2460E">
            <w:r>
              <w:rPr>
                <w:i/>
                <w:sz w:val="18"/>
              </w:rPr>
              <w:t>1535270</w:t>
            </w:r>
          </w:p>
        </w:tc>
      </w:tr>
      <w:tr w:rsidR="004B63FC" w14:paraId="6FE3B7E3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5F73C" w14:textId="77777777" w:rsidR="004B63FC" w:rsidRDefault="00000000">
            <w:r>
              <w:rPr>
                <w:b/>
                <w:color w:val="D97706"/>
                <w:sz w:val="18"/>
              </w:rPr>
              <w:t>DATE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A9C86" w14:textId="0491EFAD" w:rsidR="004B63FC" w:rsidRDefault="00A2460E">
            <w:r>
              <w:rPr>
                <w:i/>
                <w:sz w:val="18"/>
              </w:rPr>
              <w:t>09/06/2026</w:t>
            </w:r>
          </w:p>
        </w:tc>
      </w:tr>
      <w:tr w:rsidR="004B63FC" w14:paraId="7AD0F7AE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27F4C" w14:textId="77777777" w:rsidR="004B63FC" w:rsidRDefault="00000000">
            <w:r>
              <w:rPr>
                <w:b/>
                <w:color w:val="D97706"/>
                <w:sz w:val="18"/>
              </w:rPr>
              <w:t>CHALLENGE NAME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A3570" w14:textId="6C7B3864" w:rsidR="004B63FC" w:rsidRDefault="00336190">
            <w:r>
              <w:rPr>
                <w:i/>
                <w:sz w:val="18"/>
              </w:rPr>
              <w:t xml:space="preserve">Warmed Up </w:t>
            </w:r>
          </w:p>
        </w:tc>
      </w:tr>
      <w:tr w:rsidR="004B63FC" w14:paraId="417B4BA7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AC0ED" w14:textId="77777777" w:rsidR="004B63FC" w:rsidRDefault="00000000">
            <w:r>
              <w:rPr>
                <w:b/>
                <w:color w:val="D97706"/>
                <w:sz w:val="18"/>
              </w:rPr>
              <w:t>CATEGORY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82189" w14:textId="0EADFD6A" w:rsidR="004B63FC" w:rsidRDefault="00000000">
            <w:r>
              <w:rPr>
                <w:i/>
                <w:sz w:val="18"/>
              </w:rPr>
              <w:t>General Skills</w:t>
            </w:r>
          </w:p>
        </w:tc>
      </w:tr>
      <w:tr w:rsidR="004B63FC" w14:paraId="07A8B15A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21910" w14:textId="77777777" w:rsidR="004B63FC" w:rsidRDefault="00000000">
            <w:r>
              <w:rPr>
                <w:b/>
                <w:color w:val="D97706"/>
                <w:sz w:val="18"/>
              </w:rPr>
              <w:t>DIFFICULTY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85B04" w14:textId="4D3F0787" w:rsidR="004B63FC" w:rsidRDefault="00A2460E">
            <w:r>
              <w:rPr>
                <w:i/>
                <w:sz w:val="18"/>
              </w:rPr>
              <w:t>Easy</w:t>
            </w:r>
          </w:p>
        </w:tc>
      </w:tr>
      <w:tr w:rsidR="004B63FC" w14:paraId="0F8E884C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877C6" w14:textId="77777777" w:rsidR="004B63FC" w:rsidRDefault="00000000">
            <w:r>
              <w:rPr>
                <w:b/>
                <w:color w:val="D97706"/>
                <w:sz w:val="18"/>
              </w:rPr>
              <w:t>PLATFORM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7DBF7" w14:textId="77777777" w:rsidR="004B63FC" w:rsidRDefault="00000000">
            <w:r>
              <w:rPr>
                <w:i/>
                <w:sz w:val="18"/>
              </w:rPr>
              <w:t>CyLab Security Academy</w:t>
            </w:r>
          </w:p>
        </w:tc>
      </w:tr>
      <w:tr w:rsidR="004B63FC" w14:paraId="6FAFBF5D" w14:textId="77777777">
        <w:trPr>
          <w:jc w:val="center"/>
        </w:trPr>
        <w:tc>
          <w:tcPr>
            <w:tcW w:w="25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F7EEF" w14:textId="77777777" w:rsidR="004B63FC" w:rsidRDefault="00000000">
            <w:r>
              <w:rPr>
                <w:b/>
                <w:color w:val="D97706"/>
                <w:sz w:val="18"/>
              </w:rPr>
              <w:t>SUBMISSION TYPE</w:t>
            </w:r>
          </w:p>
        </w:tc>
        <w:tc>
          <w:tcPr>
            <w:tcW w:w="7920" w:type="dxa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FF7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580EC" w14:textId="77777777" w:rsidR="004B63FC" w:rsidRDefault="00000000">
            <w:r>
              <w:rPr>
                <w:i/>
                <w:sz w:val="18"/>
              </w:rPr>
              <w:t>Private Blackboard Evidence Report</w:t>
            </w:r>
          </w:p>
        </w:tc>
      </w:tr>
    </w:tbl>
    <w:p w14:paraId="444D46B3" w14:textId="77777777" w:rsidR="004B63FC" w:rsidRDefault="004B63FC"/>
    <w:tbl>
      <w:tblPr>
        <w:tblW w:w="0" w:type="auto"/>
        <w:tblLook w:val="04A0" w:firstRow="1" w:lastRow="0" w:firstColumn="1" w:lastColumn="0" w:noHBand="0" w:noVBand="1"/>
      </w:tblPr>
      <w:tblGrid>
        <w:gridCol w:w="10338"/>
      </w:tblGrid>
      <w:tr w:rsidR="004B63FC" w14:paraId="43798852" w14:textId="77777777">
        <w:tc>
          <w:tcPr>
            <w:tcW w:w="10368" w:type="dxa"/>
            <w:tcBorders>
              <w:top w:val="single" w:sz="12" w:space="0" w:color="D97706"/>
              <w:left w:val="single" w:sz="12" w:space="0" w:color="D97706"/>
              <w:bottom w:val="single" w:sz="12" w:space="0" w:color="D97706"/>
              <w:right w:val="single" w:sz="12" w:space="0" w:color="D97706"/>
            </w:tcBorders>
            <w:shd w:val="clear" w:color="auto" w:fill="FFEDD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39E1ADD" w14:textId="77777777" w:rsidR="004B63FC" w:rsidRDefault="00000000">
            <w:r>
              <w:rPr>
                <w:b/>
                <w:color w:val="D97706"/>
              </w:rPr>
              <w:t>PRIVATE SUBMISSION NOTICE</w:t>
            </w:r>
            <w:r>
              <w:br/>
              <w:t>This version may include the captured flag, exact terminal output, and full screenshots. Do not upload this document to a public GitHub repository.</w:t>
            </w:r>
          </w:p>
        </w:tc>
      </w:tr>
    </w:tbl>
    <w:p w14:paraId="286F8B2E" w14:textId="77777777" w:rsidR="004B63FC" w:rsidRDefault="004B63FC"/>
    <w:p w14:paraId="5A3B31EF" w14:textId="77777777" w:rsidR="004B63FC" w:rsidRDefault="00000000">
      <w:pPr>
        <w:pStyle w:val="Heading1"/>
        <w:pBdr>
          <w:bottom w:val="single" w:sz="8" w:space="7" w:color="D97706"/>
        </w:pBdr>
      </w:pPr>
      <w:r>
        <w:t>1. Purpose</w:t>
      </w:r>
    </w:p>
    <w:p w14:paraId="2BF78FF1" w14:textId="77777777" w:rsidR="004B63FC" w:rsidRDefault="00000000">
      <w:pPr>
        <w:spacing w:after="120"/>
      </w:pPr>
      <w:r>
        <w:t>Describe what this evidence report documents and the general methodology you used. State the security concept being practiced and the goal of the challenge.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396E07ED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359DC87" w14:textId="228A14FC" w:rsidR="004B63FC" w:rsidRDefault="00A2460E">
            <w:pPr>
              <w:jc w:val="center"/>
            </w:pPr>
            <w:r>
              <w:t xml:space="preserve">The general purpose of this challenge </w:t>
            </w:r>
            <w:r w:rsidR="00336190">
              <w:t>is to get exposed to hexadecimal to decimal conversions.</w:t>
            </w:r>
            <w:r w:rsidR="00000000">
              <w:br/>
            </w:r>
            <w:r w:rsidR="00000000">
              <w:br/>
            </w:r>
          </w:p>
        </w:tc>
      </w:tr>
    </w:tbl>
    <w:p w14:paraId="4D32E39E" w14:textId="77777777" w:rsidR="004B63FC" w:rsidRDefault="004B63FC"/>
    <w:p w14:paraId="3452FA0B" w14:textId="77777777" w:rsidR="004B63FC" w:rsidRDefault="00000000">
      <w:pPr>
        <w:pStyle w:val="Heading1"/>
        <w:pBdr>
          <w:bottom w:val="single" w:sz="8" w:space="7" w:color="D97706"/>
        </w:pBdr>
      </w:pPr>
      <w:r>
        <w:t>2. Scope and Environment</w:t>
      </w:r>
    </w:p>
    <w:p w14:paraId="6E4F4312" w14:textId="77777777" w:rsidR="004B63FC" w:rsidRDefault="00000000">
      <w:pPr>
        <w:spacing w:after="120"/>
      </w:pPr>
      <w:r>
        <w:t>Describe the authorized environment and tools available. Note whether you used the CyLab webshell, Kali Linux, CyberChef, Python, or another approved tool. Identify any challenge limits or assumptions.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62014F83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71CD09E3" w14:textId="35C11DEA" w:rsidR="004B63FC" w:rsidRDefault="00336190">
            <w:pPr>
              <w:jc w:val="center"/>
            </w:pPr>
            <w:r>
              <w:rPr>
                <w:i/>
                <w:sz w:val="19"/>
              </w:rPr>
              <w:t xml:space="preserve">For this challenge, I used CyberChef to convert the given number from base 16 to decimal base 10. </w:t>
            </w:r>
            <w:r w:rsidR="00000000">
              <w:br/>
            </w:r>
            <w:r w:rsidR="00000000">
              <w:lastRenderedPageBreak/>
              <w:br/>
            </w:r>
          </w:p>
        </w:tc>
      </w:tr>
    </w:tbl>
    <w:p w14:paraId="67542CC7" w14:textId="77777777" w:rsidR="004B63FC" w:rsidRDefault="004B63FC"/>
    <w:p w14:paraId="2346C67B" w14:textId="77777777" w:rsidR="004B63FC" w:rsidRDefault="00000000">
      <w:pPr>
        <w:pStyle w:val="Heading1"/>
        <w:pBdr>
          <w:bottom w:val="single" w:sz="8" w:space="7" w:color="D97706"/>
        </w:pBdr>
      </w:pPr>
      <w:r>
        <w:t>3. Investigation Procedure</w:t>
      </w:r>
    </w:p>
    <w:p w14:paraId="6D391DA5" w14:textId="77777777" w:rsidR="004B63FC" w:rsidRDefault="00000000">
      <w:pPr>
        <w:spacing w:after="120"/>
      </w:pPr>
      <w:r>
        <w:t>Document each step so that your instructor can reproduce your work. Include exact commands, relevant output, and a short explanation of why you performed each step.</w:t>
      </w:r>
    </w:p>
    <w:p w14:paraId="43332F4A" w14:textId="09190D65" w:rsidR="004B63FC" w:rsidRDefault="00000000">
      <w:pPr>
        <w:pStyle w:val="Heading2"/>
      </w:pPr>
      <w:r>
        <w:t xml:space="preserve">Step 1: </w:t>
      </w:r>
      <w:r w:rsidR="00336190">
        <w:t>Analyze</w:t>
      </w:r>
    </w:p>
    <w:p w14:paraId="1DA9F663" w14:textId="4007246F" w:rsidR="004B63FC" w:rsidRDefault="00336190">
      <w:r>
        <w:rPr>
          <w:i/>
        </w:rPr>
        <w:t>First, I analyzed the challenge and made sure to also look over the hints I was given. I noticed that I could solve this challenge using CyberChef.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5C226D97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1C5DF8E7" w14:textId="2A00C90C" w:rsidR="004B63FC" w:rsidRDefault="00000000">
            <w:pPr>
              <w:jc w:val="center"/>
            </w:pPr>
            <w:r>
              <w:rPr>
                <w:i/>
                <w:sz w:val="19"/>
              </w:rPr>
              <w:t>[ Screenshot or terminal output for Step 1 ]</w:t>
            </w:r>
            <w:r>
              <w:br/>
            </w:r>
            <w:r w:rsidR="00336190">
              <w:rPr>
                <w:noProof/>
              </w:rPr>
              <w:drawing>
                <wp:inline distT="0" distB="0" distL="0" distR="0" wp14:anchorId="7B2DABB8" wp14:editId="750AE5CF">
                  <wp:extent cx="6583680" cy="4281805"/>
                  <wp:effectExtent l="0" t="0" r="0" b="0"/>
                  <wp:docPr id="17819896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98969" name="Picture 1" descr="A screenshot of a computer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428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w14:paraId="2FD3121F" w14:textId="77777777" w:rsidR="004B63FC" w:rsidRDefault="004B63FC"/>
    <w:p w14:paraId="4F6B080D" w14:textId="1B81A319" w:rsidR="004B63FC" w:rsidRDefault="00000000">
      <w:pPr>
        <w:pStyle w:val="Heading2"/>
      </w:pPr>
      <w:r>
        <w:lastRenderedPageBreak/>
        <w:t xml:space="preserve">Step 2: </w:t>
      </w:r>
      <w:r w:rsidR="00336190">
        <w:t>Plug In</w:t>
      </w:r>
    </w:p>
    <w:p w14:paraId="5820BDED" w14:textId="093F7BA8" w:rsidR="004B63FC" w:rsidRDefault="00336190">
      <w:r>
        <w:rPr>
          <w:i/>
        </w:rPr>
        <w:t xml:space="preserve">In this step, I plugged in the value the challenge gave me, and I also noticed that on the left side of CyberChef, it has conversions on the side. I started to </w:t>
      </w:r>
      <w:r w:rsidR="006C254F">
        <w:rPr>
          <w:i/>
        </w:rPr>
        <w:t>look at</w:t>
      </w:r>
      <w:r>
        <w:rPr>
          <w:i/>
        </w:rPr>
        <w:t xml:space="preserve"> and mess around with the conversions that made sense for the value.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0CA25646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7B2319D1" w14:textId="4231B3BC" w:rsidR="004B63FC" w:rsidRDefault="006C25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C8FB3B" wp14:editId="2D780C15">
                  <wp:extent cx="6583680" cy="4281805"/>
                  <wp:effectExtent l="0" t="0" r="0" b="0"/>
                  <wp:docPr id="1331150201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150201" name="Picture 2" descr="A screenshot of a computer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428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4AD46BC2" w14:textId="77777777" w:rsidR="004B63FC" w:rsidRDefault="004B63FC"/>
    <w:p w14:paraId="5236D162" w14:textId="140A7070" w:rsidR="004B63FC" w:rsidRDefault="00000000">
      <w:pPr>
        <w:pStyle w:val="Heading2"/>
      </w:pPr>
      <w:r>
        <w:t xml:space="preserve">Step 3: </w:t>
      </w:r>
      <w:r w:rsidR="006C254F">
        <w:t>Find Flag</w:t>
      </w:r>
    </w:p>
    <w:p w14:paraId="1C0B89A0" w14:textId="38FDD762" w:rsidR="004B63FC" w:rsidRDefault="006C254F">
      <w:r>
        <w:rPr>
          <w:i/>
        </w:rPr>
        <w:t xml:space="preserve">In this step, I started converting the value to different conversions. First, I tried using the “To Base64” conversion and noticed that did not work. Next, I used the “From Base64” </w:t>
      </w:r>
      <w:proofErr w:type="gramStart"/>
      <w:r>
        <w:rPr>
          <w:i/>
        </w:rPr>
        <w:t>and also</w:t>
      </w:r>
      <w:proofErr w:type="gramEnd"/>
      <w:r>
        <w:rPr>
          <w:i/>
        </w:rPr>
        <w:t xml:space="preserve"> noticed that was not the right conversion. Next, I tried using just the “To Base” conversion and that one did not work either. Finally, I tried the “From Base” conversion and noticed that I got a potential answer which was “61”.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2AFEDC9C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01AB7D9F" w14:textId="26E8A2C5" w:rsidR="004B63FC" w:rsidRDefault="006C254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B91511" wp14:editId="24ECFEA5">
                  <wp:extent cx="6583680" cy="4281805"/>
                  <wp:effectExtent l="0" t="0" r="0" b="0"/>
                  <wp:docPr id="1857435300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435300" name="Picture 3" descr="A screenshot of a computer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428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0E6207B9" w14:textId="77777777" w:rsidR="004B63FC" w:rsidRDefault="004B63FC"/>
    <w:p w14:paraId="61CEED6A" w14:textId="77777777" w:rsidR="004B63FC" w:rsidRDefault="00000000">
      <w:pPr>
        <w:pStyle w:val="Heading1"/>
        <w:pBdr>
          <w:bottom w:val="single" w:sz="8" w:space="7" w:color="D97706"/>
        </w:pBdr>
      </w:pPr>
      <w:r>
        <w:t>4. 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4B63FC" w14:paraId="061EDE3E" w14:textId="77777777">
        <w:trPr>
          <w:jc w:val="center"/>
        </w:trPr>
        <w:tc>
          <w:tcPr>
            <w:tcW w:w="5184" w:type="dxa"/>
            <w:shd w:val="clear" w:color="auto" w:fill="111827"/>
          </w:tcPr>
          <w:p w14:paraId="5A76F7F6" w14:textId="77777777" w:rsidR="004B63FC" w:rsidRDefault="00000000">
            <w:r>
              <w:rPr>
                <w:b/>
                <w:color w:val="FFFFFF"/>
              </w:rPr>
              <w:t>Tool or Command</w:t>
            </w:r>
          </w:p>
        </w:tc>
        <w:tc>
          <w:tcPr>
            <w:tcW w:w="5184" w:type="dxa"/>
            <w:shd w:val="clear" w:color="auto" w:fill="111827"/>
          </w:tcPr>
          <w:p w14:paraId="21138D42" w14:textId="77777777" w:rsidR="004B63FC" w:rsidRDefault="00000000">
            <w:r>
              <w:rPr>
                <w:b/>
                <w:color w:val="FFFFFF"/>
              </w:rPr>
              <w:t>Purpose</w:t>
            </w:r>
          </w:p>
        </w:tc>
      </w:tr>
      <w:tr w:rsidR="004B63FC" w14:paraId="2617932D" w14:textId="77777777">
        <w:trPr>
          <w:jc w:val="center"/>
        </w:trPr>
        <w:tc>
          <w:tcPr>
            <w:tcW w:w="5184" w:type="dxa"/>
            <w:shd w:val="clear" w:color="auto" w:fill="FFF7ED"/>
          </w:tcPr>
          <w:p w14:paraId="6940AC04" w14:textId="648E0E35" w:rsidR="004B63FC" w:rsidRDefault="006C254F">
            <w:r>
              <w:t>CyberChef</w:t>
            </w:r>
          </w:p>
        </w:tc>
        <w:tc>
          <w:tcPr>
            <w:tcW w:w="5184" w:type="dxa"/>
            <w:shd w:val="clear" w:color="auto" w:fill="FFF7ED"/>
          </w:tcPr>
          <w:p w14:paraId="7113F7D5" w14:textId="6C5DA889" w:rsidR="004B63FC" w:rsidRDefault="006C254F">
            <w:r>
              <w:t xml:space="preserve">I used this tool to </w:t>
            </w:r>
            <w:proofErr w:type="spellStart"/>
            <w:r>
              <w:t>conver</w:t>
            </w:r>
            <w:proofErr w:type="spellEnd"/>
            <w:r>
              <w:t xml:space="preserve"> the 0x3D to 61.</w:t>
            </w:r>
          </w:p>
        </w:tc>
      </w:tr>
      <w:tr w:rsidR="004B63FC" w14:paraId="0161BFFF" w14:textId="77777777">
        <w:trPr>
          <w:jc w:val="center"/>
        </w:trPr>
        <w:tc>
          <w:tcPr>
            <w:tcW w:w="5184" w:type="dxa"/>
            <w:shd w:val="clear" w:color="auto" w:fill="FFFFFF"/>
          </w:tcPr>
          <w:p w14:paraId="7175F54B" w14:textId="77777777" w:rsidR="004B63FC" w:rsidRDefault="00000000">
            <w:r>
              <w:t>[Tool name]</w:t>
            </w:r>
          </w:p>
        </w:tc>
        <w:tc>
          <w:tcPr>
            <w:tcW w:w="5184" w:type="dxa"/>
            <w:shd w:val="clear" w:color="auto" w:fill="FFFFFF"/>
          </w:tcPr>
          <w:p w14:paraId="5550372E" w14:textId="77777777" w:rsidR="004B63FC" w:rsidRDefault="00000000">
            <w:r>
              <w:t>[What you used it for]</w:t>
            </w:r>
          </w:p>
        </w:tc>
      </w:tr>
      <w:tr w:rsidR="004B63FC" w14:paraId="5CE6004B" w14:textId="77777777">
        <w:trPr>
          <w:jc w:val="center"/>
        </w:trPr>
        <w:tc>
          <w:tcPr>
            <w:tcW w:w="5184" w:type="dxa"/>
            <w:shd w:val="clear" w:color="auto" w:fill="FFF7ED"/>
          </w:tcPr>
          <w:p w14:paraId="1E0F5CC6" w14:textId="77777777" w:rsidR="004B63FC" w:rsidRDefault="00000000">
            <w:r>
              <w:t>[Tool name]</w:t>
            </w:r>
          </w:p>
        </w:tc>
        <w:tc>
          <w:tcPr>
            <w:tcW w:w="5184" w:type="dxa"/>
            <w:shd w:val="clear" w:color="auto" w:fill="FFF7ED"/>
          </w:tcPr>
          <w:p w14:paraId="4E66E82E" w14:textId="77777777" w:rsidR="004B63FC" w:rsidRDefault="00000000">
            <w:r>
              <w:t>[What you used it for]</w:t>
            </w:r>
          </w:p>
        </w:tc>
      </w:tr>
    </w:tbl>
    <w:p w14:paraId="7EA61BBA" w14:textId="77777777" w:rsidR="004B63FC" w:rsidRDefault="004B63FC"/>
    <w:p w14:paraId="4582B0A5" w14:textId="77777777" w:rsidR="004B63FC" w:rsidRDefault="00000000">
      <w:pPr>
        <w:pStyle w:val="Heading1"/>
        <w:pBdr>
          <w:bottom w:val="single" w:sz="8" w:space="7" w:color="D97706"/>
        </w:pBdr>
      </w:pPr>
      <w:r>
        <w:t>5. Flag Captured</w:t>
      </w:r>
    </w:p>
    <w:p w14:paraId="41BF905E" w14:textId="77777777" w:rsidR="004B63FC" w:rsidRDefault="00000000">
      <w:pPr>
        <w:spacing w:after="120"/>
      </w:pPr>
      <w:r>
        <w:t>Paste the flag exactly as it appeared after you completed the challenge. This section is for the private Blackboard submission only.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71EB2A89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6D124B99" w14:textId="73478742" w:rsidR="004B63FC" w:rsidRDefault="006C254F">
            <w:pPr>
              <w:jc w:val="center"/>
            </w:pPr>
            <w:proofErr w:type="spellStart"/>
            <w:r>
              <w:t>picoCTF</w:t>
            </w:r>
            <w:proofErr w:type="spellEnd"/>
            <w:r>
              <w:t>{61}</w:t>
            </w:r>
            <w:r w:rsidR="00000000">
              <w:br/>
            </w:r>
          </w:p>
        </w:tc>
      </w:tr>
    </w:tbl>
    <w:p w14:paraId="65CBB0A5" w14:textId="77777777" w:rsidR="004B63FC" w:rsidRDefault="004B63F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2BC50735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24492EA" w14:textId="48D7FAA6" w:rsidR="004B63FC" w:rsidRDefault="006C25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B797AF" wp14:editId="3B722ABB">
                  <wp:extent cx="6583680" cy="4281805"/>
                  <wp:effectExtent l="0" t="0" r="0" b="0"/>
                  <wp:docPr id="1119178816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78816" name="Picture 4" descr="A screenshot of a computer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428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br/>
            </w:r>
            <w:r w:rsidR="00000000">
              <w:br/>
            </w:r>
          </w:p>
        </w:tc>
      </w:tr>
    </w:tbl>
    <w:p w14:paraId="40B23AD2" w14:textId="77777777" w:rsidR="004B63FC" w:rsidRDefault="004B63FC"/>
    <w:p w14:paraId="10875778" w14:textId="77777777" w:rsidR="004B63FC" w:rsidRDefault="00000000">
      <w:pPr>
        <w:pStyle w:val="Heading1"/>
        <w:pBdr>
          <w:bottom w:val="single" w:sz="8" w:space="7" w:color="D97706"/>
        </w:pBdr>
      </w:pPr>
      <w:r>
        <w:t>6. Troubleshooting and Decision-Making</w:t>
      </w:r>
    </w:p>
    <w:p w14:paraId="33334D84" w14:textId="77777777" w:rsidR="004B63FC" w:rsidRDefault="00000000">
      <w:pPr>
        <w:spacing w:after="120"/>
      </w:pPr>
      <w:r>
        <w:t>Describe one obstacle you encountered. Explain what you tried first, what did not work, and how you adjusted your approach.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54DE05FA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5231A043" w14:textId="48E0B3D1" w:rsidR="004B63FC" w:rsidRDefault="006C254F">
            <w:pPr>
              <w:jc w:val="center"/>
            </w:pPr>
            <w:r>
              <w:t xml:space="preserve">The one obstacle I had with this challenge was just finding the right conversion to get to the flag. First, I tried using the “To Base64’ but that did not work. Next, I used the “From Base64” and that one did not work either. Next I used the “ToBase” and that one did not work. Finally, I used the “FromBase” </w:t>
            </w:r>
            <w:r w:rsidR="000D2309">
              <w:t>conversion,</w:t>
            </w:r>
            <w:r>
              <w:t xml:space="preserve"> and I was able to find the appropriate flag value. </w:t>
            </w:r>
            <w:r w:rsidR="00000000">
              <w:br/>
            </w:r>
            <w:r w:rsidR="00000000">
              <w:br/>
            </w:r>
            <w:r w:rsidR="00000000">
              <w:lastRenderedPageBreak/>
              <w:br/>
            </w:r>
          </w:p>
        </w:tc>
      </w:tr>
    </w:tbl>
    <w:p w14:paraId="64982747" w14:textId="77777777" w:rsidR="004B63FC" w:rsidRDefault="004B63FC"/>
    <w:p w14:paraId="3C27B85E" w14:textId="77777777" w:rsidR="004B63FC" w:rsidRDefault="00000000">
      <w:pPr>
        <w:pStyle w:val="Heading1"/>
        <w:pBdr>
          <w:bottom w:val="single" w:sz="8" w:space="7" w:color="D97706"/>
        </w:pBdr>
      </w:pPr>
      <w:r>
        <w:t>7. What I Learned</w:t>
      </w:r>
    </w:p>
    <w:p w14:paraId="5AD8C55D" w14:textId="77777777" w:rsidR="004B63FC" w:rsidRDefault="00000000">
      <w:pPr>
        <w:spacing w:after="120"/>
      </w:pPr>
      <w:r>
        <w:t>Write two to four sentences explaining the security concept you learned, how the challenge connects to the Maplewood lecture topic, and what you would do differently next time.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42"/>
      </w:tblGrid>
      <w:tr w:rsidR="004B63FC" w14:paraId="48D1E158" w14:textId="77777777">
        <w:trPr>
          <w:jc w:val="center"/>
        </w:trPr>
        <w:tc>
          <w:tcPr>
            <w:tcW w:w="10368" w:type="dxa"/>
            <w:tcBorders>
              <w:top w:val="single" w:sz="10" w:space="0" w:color="D97706"/>
              <w:left w:val="single" w:sz="10" w:space="0" w:color="D97706"/>
              <w:bottom w:val="single" w:sz="10" w:space="0" w:color="D97706"/>
              <w:right w:val="single" w:sz="10" w:space="0" w:color="D97706"/>
            </w:tcBorders>
            <w:shd w:val="clear" w:color="auto" w:fill="FFF7ED"/>
            <w:tcMar>
              <w:top w:w="180" w:type="dxa"/>
              <w:left w:w="160" w:type="dxa"/>
              <w:bottom w:w="180" w:type="dxa"/>
              <w:right w:w="160" w:type="dxa"/>
            </w:tcMar>
          </w:tcPr>
          <w:p w14:paraId="49186B1C" w14:textId="7E3B5F31" w:rsidR="004B63FC" w:rsidRDefault="006C254F">
            <w:pPr>
              <w:jc w:val="center"/>
            </w:pPr>
            <w:r>
              <w:rPr>
                <w:i/>
                <w:sz w:val="19"/>
              </w:rPr>
              <w:t>From this concept, I learned how to navigate CyberChef</w:t>
            </w:r>
            <w:r w:rsidR="000D2309">
              <w:rPr>
                <w:i/>
                <w:sz w:val="19"/>
              </w:rPr>
              <w:t xml:space="preserve">. The challenge connects to the Maplewood lecture topic because a lot of times you would need to just do trial and error until you find what you are looking for. For next time, I would try to gather outside information first to narrow down the conversions that can be used instead of just doing one by one. </w:t>
            </w:r>
            <w:r w:rsidR="00000000">
              <w:br/>
            </w:r>
            <w:r w:rsidR="00000000">
              <w:br/>
            </w:r>
            <w:r w:rsidR="00000000">
              <w:br/>
            </w:r>
          </w:p>
        </w:tc>
      </w:tr>
    </w:tbl>
    <w:p w14:paraId="36BED472" w14:textId="77777777" w:rsidR="004B63FC" w:rsidRDefault="004B63FC"/>
    <w:p w14:paraId="51E8ED55" w14:textId="77777777" w:rsidR="004B63FC" w:rsidRDefault="00000000">
      <w:pPr>
        <w:pStyle w:val="Heading1"/>
        <w:pBdr>
          <w:bottom w:val="single" w:sz="8" w:space="7" w:color="D97706"/>
        </w:pBdr>
      </w:pPr>
      <w:r>
        <w:t>8. Submission Checklist</w:t>
      </w:r>
    </w:p>
    <w:p w14:paraId="6FE5C080" w14:textId="24EE3270" w:rsidR="004B63FC" w:rsidRDefault="000D2309">
      <w:pPr>
        <w:spacing w:after="60"/>
      </w:pPr>
      <w:r>
        <w:rPr>
          <w:b/>
          <w:color w:val="D97706"/>
        </w:rPr>
        <w:t xml:space="preserve">Done </w:t>
      </w:r>
      <w:r w:rsidR="00000000">
        <w:t>My name and student ID are included.</w:t>
      </w:r>
    </w:p>
    <w:p w14:paraId="5C16DA8C" w14:textId="62D6AF48" w:rsidR="004B63FC" w:rsidRDefault="000D2309">
      <w:pPr>
        <w:spacing w:after="60"/>
      </w:pPr>
      <w:r>
        <w:rPr>
          <w:b/>
          <w:color w:val="D97706"/>
        </w:rPr>
        <w:t xml:space="preserve">Done </w:t>
      </w:r>
      <w:r w:rsidR="00000000">
        <w:t>My procedure includes exact commands and relevant output.</w:t>
      </w:r>
    </w:p>
    <w:p w14:paraId="73CB03D9" w14:textId="14FA9517" w:rsidR="004B63FC" w:rsidRDefault="000D2309">
      <w:pPr>
        <w:spacing w:after="60"/>
      </w:pPr>
      <w:r>
        <w:rPr>
          <w:b/>
          <w:color w:val="D97706"/>
        </w:rPr>
        <w:t xml:space="preserve">Done </w:t>
      </w:r>
      <w:r w:rsidR="00000000">
        <w:t>My screenshots are readable and show the correct challenge.</w:t>
      </w:r>
    </w:p>
    <w:p w14:paraId="4E5F979D" w14:textId="44B0C41D" w:rsidR="004B63FC" w:rsidRDefault="000D2309">
      <w:pPr>
        <w:spacing w:after="60"/>
      </w:pPr>
      <w:r>
        <w:rPr>
          <w:b/>
          <w:color w:val="D97706"/>
        </w:rPr>
        <w:t xml:space="preserve">Done </w:t>
      </w:r>
      <w:r w:rsidR="00000000">
        <w:t>The captured flag is included exactly as shown.</w:t>
      </w:r>
    </w:p>
    <w:p w14:paraId="44483E92" w14:textId="33CD6345" w:rsidR="004B63FC" w:rsidRDefault="000D2309">
      <w:pPr>
        <w:spacing w:after="60"/>
      </w:pPr>
      <w:r>
        <w:rPr>
          <w:b/>
          <w:color w:val="D97706"/>
        </w:rPr>
        <w:t xml:space="preserve">Done </w:t>
      </w:r>
      <w:r w:rsidR="00000000">
        <w:t>I removed passwords, tokens, personal information, and unrelated browser content.</w:t>
      </w:r>
    </w:p>
    <w:p w14:paraId="22954D65" w14:textId="7E6F6D6A" w:rsidR="004B63FC" w:rsidRDefault="000D2309">
      <w:pPr>
        <w:spacing w:after="60"/>
      </w:pPr>
      <w:r>
        <w:rPr>
          <w:b/>
          <w:color w:val="D97706"/>
        </w:rPr>
        <w:t xml:space="preserve">Done </w:t>
      </w:r>
      <w:r w:rsidR="00000000">
        <w:t>I understand that this private evidence report must not be posted publicly.</w:t>
      </w:r>
    </w:p>
    <w:sectPr w:rsidR="004B63FC" w:rsidSect="00034616">
      <w:headerReference w:type="default" r:id="rId12"/>
      <w:footerReference w:type="default" r:id="rId1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3E362" w14:textId="77777777" w:rsidR="00D62B29" w:rsidRDefault="00D62B29">
      <w:pPr>
        <w:spacing w:after="0" w:line="240" w:lineRule="auto"/>
      </w:pPr>
      <w:r>
        <w:separator/>
      </w:r>
    </w:p>
  </w:endnote>
  <w:endnote w:type="continuationSeparator" w:id="0">
    <w:p w14:paraId="7126C4CD" w14:textId="77777777" w:rsidR="00D62B29" w:rsidRDefault="00D6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242C" w14:textId="77777777" w:rsidR="004B63FC" w:rsidRDefault="00000000">
    <w:pPr>
      <w:pStyle w:val="Footer"/>
      <w:jc w:val="center"/>
    </w:pPr>
    <w:r>
      <w:rPr>
        <w:sz w:val="16"/>
      </w:rPr>
      <w:t>CPSC 4584  •  Governors State University  •  Fall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A47A7" w14:textId="77777777" w:rsidR="00D62B29" w:rsidRDefault="00D62B29">
      <w:pPr>
        <w:spacing w:after="0" w:line="240" w:lineRule="auto"/>
      </w:pPr>
      <w:r>
        <w:separator/>
      </w:r>
    </w:p>
  </w:footnote>
  <w:footnote w:type="continuationSeparator" w:id="0">
    <w:p w14:paraId="0F4B362D" w14:textId="77777777" w:rsidR="00D62B29" w:rsidRDefault="00D62B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8A26" w14:textId="77777777" w:rsidR="004B63FC" w:rsidRDefault="00000000">
    <w:pPr>
      <w:pStyle w:val="Header"/>
      <w:jc w:val="center"/>
    </w:pPr>
    <w:r>
      <w:rPr>
        <w:b/>
        <w:color w:val="D97706"/>
        <w:sz w:val="20"/>
      </w:rPr>
      <w:t xml:space="preserve">CYLAB SECURITY ACADEMY  •  </w:t>
    </w:r>
    <w:r>
      <w:rPr>
        <w:b/>
        <w:color w:val="111827"/>
        <w:sz w:val="20"/>
      </w:rPr>
      <w:t>CHALLENGE EVIDENCE REPORT</w:t>
    </w:r>
  </w:p>
  <w:p w14:paraId="15CBA2DB" w14:textId="77777777" w:rsidR="004B63FC" w:rsidRDefault="00000000">
    <w:pPr>
      <w:pBdr>
        <w:bottom w:val="single" w:sz="14" w:space="7" w:color="D97706"/>
      </w:pBdr>
      <w:jc w:val="center"/>
    </w:pPr>
    <w:r>
      <w:rPr>
        <w:sz w:val="17"/>
      </w:rPr>
      <w:t>Private Blackboard Submission  •  Full Evidence  •  Not for Public Posting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065945">
    <w:abstractNumId w:val="8"/>
  </w:num>
  <w:num w:numId="2" w16cid:durableId="123886225">
    <w:abstractNumId w:val="6"/>
  </w:num>
  <w:num w:numId="3" w16cid:durableId="1882862366">
    <w:abstractNumId w:val="5"/>
  </w:num>
  <w:num w:numId="4" w16cid:durableId="1931422461">
    <w:abstractNumId w:val="4"/>
  </w:num>
  <w:num w:numId="5" w16cid:durableId="1006174273">
    <w:abstractNumId w:val="7"/>
  </w:num>
  <w:num w:numId="6" w16cid:durableId="1560050347">
    <w:abstractNumId w:val="3"/>
  </w:num>
  <w:num w:numId="7" w16cid:durableId="1471167012">
    <w:abstractNumId w:val="2"/>
  </w:num>
  <w:num w:numId="8" w16cid:durableId="772210911">
    <w:abstractNumId w:val="1"/>
  </w:num>
  <w:num w:numId="9" w16cid:durableId="13699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309"/>
    <w:rsid w:val="0015074B"/>
    <w:rsid w:val="0029639D"/>
    <w:rsid w:val="00326F90"/>
    <w:rsid w:val="00336190"/>
    <w:rsid w:val="004B63FC"/>
    <w:rsid w:val="00506B16"/>
    <w:rsid w:val="006C254F"/>
    <w:rsid w:val="00A2460E"/>
    <w:rsid w:val="00AA1D8D"/>
    <w:rsid w:val="00B47730"/>
    <w:rsid w:val="00CB0664"/>
    <w:rsid w:val="00D62B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9F71E"/>
  <w14:defaultImageDpi w14:val="300"/>
  <w15:docId w15:val="{A3848AC4-E102-1747-B9AD-86775978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4B556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D9770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1182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D9770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Diaz</cp:lastModifiedBy>
  <cp:revision>2</cp:revision>
  <dcterms:created xsi:type="dcterms:W3CDTF">2026-09-06T17:08:00Z</dcterms:created>
  <dcterms:modified xsi:type="dcterms:W3CDTF">2026-09-06T17:08:00Z</dcterms:modified>
  <cp:category/>
</cp:coreProperties>
</file>